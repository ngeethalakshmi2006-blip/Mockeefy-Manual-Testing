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MOCKEEFY – TEST PLAN</w:t>
      </w:r>
    </w:p>
    <w:p>
      <w:r>
        <w:rPr>
          <w:b/>
        </w:rPr>
        <w:t xml:space="preserve">Project Name: </w:t>
      </w:r>
      <w:r>
        <w:t>Mockeefy</w:t>
      </w:r>
    </w:p>
    <w:p>
      <w:r>
        <w:rPr>
          <w:b/>
        </w:rPr>
        <w:t xml:space="preserve">Testing Type: </w:t>
      </w:r>
      <w:r>
        <w:t>Manual Testing</w:t>
      </w:r>
    </w:p>
    <w:p>
      <w:r>
        <w:rPr>
          <w:b/>
        </w:rPr>
        <w:t xml:space="preserve">Application Type: </w:t>
      </w:r>
      <w:r>
        <w:t>Web Application</w:t>
      </w:r>
    </w:p>
    <w:p>
      <w:r>
        <w:rPr>
          <w:b/>
        </w:rPr>
        <w:t xml:space="preserve">Operating System: </w:t>
      </w:r>
      <w:r>
        <w:t>Windows 10</w:t>
      </w:r>
    </w:p>
    <w:p>
      <w:r>
        <w:rPr>
          <w:b/>
        </w:rPr>
        <w:t xml:space="preserve">Browsers: </w:t>
      </w:r>
      <w:r>
        <w:t>Google Chrome, Microsoft Edge</w:t>
      </w:r>
    </w:p>
    <w:p>
      <w:r>
        <w:rPr>
          <w:b/>
          <w:sz w:val="24"/>
        </w:rPr>
        <w:t>1. Objective</w:t>
      </w:r>
    </w:p>
    <w:p>
      <w:r>
        <w:t>The objective of testing is to verify that the Mockeefy web application works as expected. The testing focuses on the main functional areas of the application, navigation, user interaction and UI validation.</w:t>
      </w:r>
    </w:p>
    <w:p>
      <w:r>
        <w:rPr>
          <w:b/>
          <w:sz w:val="24"/>
        </w:rPr>
        <w:t>2. Scope of Testing</w:t>
      </w:r>
    </w:p>
    <w:p>
      <w:r>
        <w:t>The following 9 modules are covered in this project:</w:t>
      </w:r>
    </w:p>
    <w:p>
      <w:r>
        <w:t>1. Home Page</w:t>
      </w:r>
    </w:p>
    <w:p>
      <w:r>
        <w:t>2. Registration / Get Started</w:t>
      </w:r>
    </w:p>
    <w:p>
      <w:r>
        <w:t>3. Login</w:t>
      </w:r>
    </w:p>
    <w:p>
      <w:r>
        <w:t>4. Mock Interview</w:t>
      </w:r>
    </w:p>
    <w:p>
      <w:r>
        <w:t>5. My Sessions</w:t>
      </w:r>
    </w:p>
    <w:p>
      <w:r>
        <w:t>6. More Menu</w:t>
      </w:r>
    </w:p>
    <w:p>
      <w:r>
        <w:t>7. Notifications</w:t>
      </w:r>
    </w:p>
    <w:p>
      <w:r>
        <w:t>8. Navigation &amp; UI</w:t>
      </w:r>
    </w:p>
    <w:p>
      <w:r>
        <w:t>9. Logout / Session</w:t>
      </w:r>
    </w:p>
    <w:p/>
    <w:p>
      <w:r>
        <w:t>A total of 108 test cases are prepared for these modules.</w:t>
      </w:r>
    </w:p>
    <w:p>
      <w:r>
        <w:rPr>
          <w:b/>
          <w:sz w:val="24"/>
        </w:rPr>
        <w:t>3. Testing Approach</w:t>
      </w:r>
    </w:p>
    <w:p>
      <w:r>
        <w:t>Manual testing is performed by executing the prepared test cases step by step. The actual result is compared with the expected result. If both match, the test case is marked PASS. If they do not match, it is marked FAIL.</w:t>
      </w:r>
    </w:p>
    <w:p>
      <w:r>
        <w:rPr>
          <w:b/>
          <w:sz w:val="24"/>
        </w:rPr>
        <w:t>4. Test Types</w:t>
      </w:r>
    </w:p>
    <w:p>
      <w:r>
        <w:t>Positive Testing: Testing the application with valid inputs and valid actions.</w:t>
      </w:r>
    </w:p>
    <w:p/>
    <w:p>
      <w:r>
        <w:t>Negative Testing: Testing the application with invalid inputs or incorrect actions.</w:t>
      </w:r>
    </w:p>
    <w:p>
      <w:r>
        <w:rPr>
          <w:b/>
          <w:sz w:val="24"/>
        </w:rPr>
        <w:t>5. Test Environment</w:t>
      </w:r>
    </w:p>
    <w:p>
      <w:r>
        <w:t>Operating System: Windows 10</w:t>
      </w:r>
    </w:p>
    <w:p>
      <w:r>
        <w:t>Browser: Google Chrome and Microsoft Edge</w:t>
      </w:r>
    </w:p>
    <w:p>
      <w:r>
        <w:t>Testing Type: Manual Testing</w:t>
      </w:r>
    </w:p>
    <w:p>
      <w:r>
        <w:t>Application Type: Web Application</w:t>
      </w:r>
    </w:p>
    <w:p>
      <w:r>
        <w:rPr>
          <w:b/>
          <w:sz w:val="24"/>
        </w:rPr>
        <w:t>6. Test Data</w:t>
      </w:r>
    </w:p>
    <w:p>
      <w:r>
        <w:t>Valid user account, invalid login details, valid navigation actions and unauthenticated browser session are used wherever required.</w:t>
      </w:r>
    </w:p>
    <w:p>
      <w:r>
        <w:rPr>
          <w:b/>
          <w:sz w:val="24"/>
        </w:rPr>
        <w:t>7. Entry Criteria</w:t>
      </w:r>
    </w:p>
    <w:p>
      <w:r>
        <w:t>• Application is available.</w:t>
      </w:r>
    </w:p>
    <w:p>
      <w:r>
        <w:t>• Required modules are accessible.</w:t>
      </w:r>
    </w:p>
    <w:p>
      <w:r>
        <w:t>• Test cases are prepared.</w:t>
      </w:r>
    </w:p>
    <w:p>
      <w:r>
        <w:t>• Test environment is ready.</w:t>
      </w:r>
    </w:p>
    <w:p>
      <w:r>
        <w:rPr>
          <w:b/>
          <w:sz w:val="24"/>
        </w:rPr>
        <w:t>8. Exit Criteria</w:t>
      </w:r>
    </w:p>
    <w:p>
      <w:r>
        <w:t>• All planned test cases are executed.</w:t>
      </w:r>
    </w:p>
    <w:p>
      <w:r>
        <w:t>• PASS and FAIL results are recorded.</w:t>
      </w:r>
    </w:p>
    <w:p>
      <w:r>
        <w:t>• Identified defects are documented.</w:t>
      </w:r>
    </w:p>
    <w:p>
      <w:r>
        <w:t>• Test results are completed.</w:t>
      </w:r>
    </w:p>
    <w:p>
      <w:r>
        <w:rPr>
          <w:b/>
          <w:sz w:val="24"/>
        </w:rPr>
        <w:t>9. Deliverables</w:t>
      </w:r>
    </w:p>
    <w:p>
      <w:r>
        <w:t>• Test Plan</w:t>
      </w:r>
    </w:p>
    <w:p>
      <w:r>
        <w:t>• Test Cases</w:t>
      </w:r>
    </w:p>
    <w:p>
      <w:r>
        <w:t>• Test Report</w:t>
      </w:r>
    </w:p>
    <w:p>
      <w:r>
        <w:t>• Defect Report</w:t>
      </w:r>
    </w:p>
    <w:p>
      <w:r>
        <w:rPr>
          <w:b/>
          <w:sz w:val="24"/>
        </w:rPr>
        <w:t>10. Roles and Responsibilities</w:t>
      </w:r>
    </w:p>
    <w:p>
      <w:r>
        <w:t>Tester is responsible for preparing test cases, executing test cases, recording PASS/FAIL results, identifying defects and preparing the test report.</w:t>
      </w:r>
    </w:p>
    <w:p>
      <w:r>
        <w:rPr>
          <w:b/>
          <w:sz w:val="24"/>
        </w:rPr>
        <w:t>11. Conclusion</w:t>
      </w:r>
    </w:p>
    <w:p>
      <w:r>
        <w:t>The Mockeefy web application is manually tested based on the prepared test cases. The testing focuses on the functionality and user interaction of the 9 selected modules.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